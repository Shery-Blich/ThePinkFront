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2F30" w14:textId="77777777" w:rsidR="004B7A9F" w:rsidRDefault="00000000">
      <w:pPr>
        <w:spacing w:before="1200" w:after="80"/>
        <w:jc w:val="center"/>
      </w:pPr>
      <w:r>
        <w:rPr>
          <w:b/>
          <w:color w:val="1F4E79"/>
          <w:sz w:val="72"/>
        </w:rPr>
        <w:t>החזית הוורודה</w:t>
      </w:r>
    </w:p>
    <w:p w14:paraId="267C41A5" w14:textId="77777777" w:rsidR="004B7A9F" w:rsidRDefault="00000000">
      <w:pPr>
        <w:spacing w:after="600"/>
        <w:jc w:val="center"/>
      </w:pPr>
      <w:r>
        <w:rPr>
          <w:color w:val="2E75B6"/>
          <w:sz w:val="32"/>
        </w:rPr>
        <w:t>ThePinkFront</w:t>
      </w:r>
    </w:p>
    <w:p w14:paraId="07EF1E80" w14:textId="77777777" w:rsidR="004B7A9F" w:rsidRDefault="00000000">
      <w:pPr>
        <w:spacing w:after="160"/>
        <w:jc w:val="center"/>
      </w:pPr>
      <w:r>
        <w:rPr>
          <w:b/>
          <w:color w:val="1F4E79"/>
          <w:sz w:val="44"/>
        </w:rPr>
        <w:t>תכנית תשתית AWS</w:t>
      </w:r>
    </w:p>
    <w:p w14:paraId="7B71D9E1" w14:textId="77777777" w:rsidR="004B7A9F" w:rsidRDefault="00000000">
      <w:pPr>
        <w:spacing w:after="160"/>
        <w:jc w:val="center"/>
      </w:pPr>
      <w:r>
        <w:rPr>
          <w:color w:val="1A1A2E"/>
          <w:sz w:val="26"/>
        </w:rPr>
        <w:t>ניתוח עומסים  ·  Stress Test  ·  תקציב מלא לחצי שנה</w:t>
      </w:r>
    </w:p>
    <w:p w14:paraId="59C09495" w14:textId="77777777" w:rsidR="004B7A9F" w:rsidRDefault="00000000">
      <w:pPr>
        <w:spacing w:before="400" w:after="1200"/>
        <w:jc w:val="center"/>
      </w:pPr>
      <w:r>
        <w:rPr>
          <w:b/>
          <w:color w:val="2E75B6"/>
          <w:sz w:val="26"/>
        </w:rPr>
        <w:t>יולי 2025 – דצמבר 2025</w:t>
      </w:r>
    </w:p>
    <w:p w14:paraId="4C10FE1B" w14:textId="77777777" w:rsidR="004B7A9F" w:rsidRDefault="00000000">
      <w:pPr>
        <w:spacing w:after="80"/>
        <w:jc w:val="center"/>
      </w:pPr>
      <w:r>
        <w:rPr>
          <w:i/>
          <w:color w:val="888888"/>
          <w:sz w:val="20"/>
        </w:rPr>
        <w:t>מסמך זה הוכן לצורך בקשת תקציב פנים-ארגונית</w:t>
      </w:r>
    </w:p>
    <w:p w14:paraId="42F133D1" w14:textId="77777777" w:rsidR="004B7A9F" w:rsidRDefault="00000000">
      <w:r>
        <w:br w:type="page"/>
      </w:r>
    </w:p>
    <w:p w14:paraId="3A5DA2E1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1. סיכום מנהלים</w:t>
      </w:r>
    </w:p>
    <w:p w14:paraId="353E764B" w14:textId="77777777" w:rsidR="004B7A9F" w:rsidRDefault="004B7A9F">
      <w:pPr>
        <w:spacing w:after="80"/>
      </w:pPr>
    </w:p>
    <w:p w14:paraId="384CEBF2" w14:textId="77777777" w:rsidR="004B7A9F" w:rsidRDefault="00000000">
      <w:pPr>
        <w:spacing w:before="80" w:after="80"/>
        <w:jc w:val="right"/>
      </w:pPr>
      <w:r>
        <w:rPr>
          <w:color w:val="1A1A2E"/>
        </w:rPr>
        <w:t>מסמך זה מציג את תכנית הפריסה של משחק האינטרנט "החזית הוורודה" על גבי תשתית ענן Amazon Web Services לתקופה של שישה חודשים (יולי–דצמבר 2025).</w:t>
      </w:r>
    </w:p>
    <w:p w14:paraId="7A046E70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02"/>
        <w:gridCol w:w="6236"/>
      </w:tblGrid>
      <w:tr w:rsidR="004B7A9F" w14:paraId="22E07C84" w14:textId="77777777">
        <w:trPr>
          <w:jc w:val="right"/>
        </w:trPr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C27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פרמטר</w:t>
            </w:r>
          </w:p>
        </w:tc>
        <w:tc>
          <w:tcPr>
            <w:tcW w:w="62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FC5F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ערך</w:t>
            </w:r>
          </w:p>
        </w:tc>
      </w:tr>
      <w:tr w:rsidR="004B7A9F" w14:paraId="0A0A80F7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589A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טכנולוגיה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94C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Node.js · Express · MongoDB · Nginx · Docker Compose</w:t>
            </w:r>
          </w:p>
        </w:tc>
      </w:tr>
      <w:tr w:rsidR="004B7A9F" w14:paraId="5C7EF508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236D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עומס מתוכנן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5E9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2,000 משתמשים ייחודיים ביום</w:t>
            </w:r>
          </w:p>
        </w:tc>
      </w:tr>
      <w:tr w:rsidR="004B7A9F" w14:paraId="20FAAE8B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B26A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מכונת ענן מומלצת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7F2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AWS EC2 t3.medium  (2 vCPU, 4 GB RAM)</w:t>
            </w:r>
          </w:p>
        </w:tc>
      </w:tr>
      <w:tr w:rsidR="004B7A9F" w14:paraId="40A0B7C4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6BBA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תקופת פעילות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AF2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6 חודשים  —  יולי עד דצמבר 2025</w:t>
            </w:r>
          </w:p>
        </w:tc>
      </w:tr>
      <w:tr w:rsidR="004B7A9F" w14:paraId="46F8966D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6C32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תקציב חודשי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818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~$118  /  ₪722</w:t>
            </w:r>
          </w:p>
        </w:tc>
      </w:tr>
      <w:tr w:rsidR="004B7A9F" w14:paraId="2DE3824A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A0C6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תקציב כולל לחצי שנה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A936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~$830  /  ₪5,080 (כולל מרווח 15%)</w:t>
            </w:r>
          </w:p>
        </w:tc>
      </w:tr>
      <w:tr w:rsidR="004B7A9F" w14:paraId="1EFB9A82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A2C8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⚠ ללא אופטימיזציית שמע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C9C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עלות צפויה: $1,655 / ₪10,129 לחצי שנה</w:t>
            </w:r>
          </w:p>
        </w:tc>
      </w:tr>
    </w:tbl>
    <w:p w14:paraId="35631E28" w14:textId="77777777" w:rsidR="004B7A9F" w:rsidRDefault="004B7A9F">
      <w:pPr>
        <w:spacing w:after="80"/>
      </w:pPr>
    </w:p>
    <w:p w14:paraId="3688AF76" w14:textId="77777777" w:rsidR="004B7A9F" w:rsidRDefault="00000000">
      <w:pPr>
        <w:spacing w:before="80" w:after="80"/>
        <w:jc w:val="right"/>
      </w:pPr>
      <w:r>
        <w:rPr>
          <w:b/>
          <w:color w:val="1F4E79"/>
        </w:rPr>
        <w:t xml:space="preserve">המלצה מרכזית: </w:t>
      </w:r>
      <w:r>
        <w:rPr>
          <w:color w:val="1A1A2E"/>
        </w:rPr>
        <w:t xml:space="preserve">המרת קבצי שמע מ-WAV ל-MP3 לפני הפריסה — חיסכון של </w:t>
      </w:r>
      <w:r>
        <w:rPr>
          <w:b/>
          <w:color w:val="CC0000"/>
        </w:rPr>
        <w:t>₪5,800 ($948)</w:t>
      </w:r>
      <w:r>
        <w:rPr>
          <w:color w:val="1A1A2E"/>
        </w:rPr>
        <w:t xml:space="preserve"> על פני 6 חודשים.</w:t>
      </w:r>
    </w:p>
    <w:p w14:paraId="34C00DEC" w14:textId="77777777" w:rsidR="004B7A9F" w:rsidRDefault="00000000">
      <w:r>
        <w:br w:type="page"/>
      </w:r>
    </w:p>
    <w:p w14:paraId="46E2D839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2. סקירת הפרויקט</w:t>
      </w:r>
    </w:p>
    <w:p w14:paraId="078DD31C" w14:textId="77777777" w:rsidR="004B7A9F" w:rsidRDefault="004B7A9F">
      <w:pPr>
        <w:spacing w:after="80"/>
      </w:pPr>
    </w:p>
    <w:p w14:paraId="66E888D3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2.1 מהו המשחק?</w:t>
      </w:r>
    </w:p>
    <w:p w14:paraId="01D5F494" w14:textId="77777777" w:rsidR="004B7A9F" w:rsidRDefault="00000000">
      <w:pPr>
        <w:spacing w:before="80" w:after="80"/>
        <w:jc w:val="right"/>
      </w:pPr>
      <w:r>
        <w:rPr>
          <w:color w:val="1A1A2E"/>
        </w:rPr>
        <w:t>"החזית הוורודה" הוא משחק אינטרנטי חינוכי-פוליטי המבוסס על מנוע Phaser 3. המשחק מסביר לשחקנים את מערכת הבחירות הישראלית דרך שאלות טריוויה, דמויות ואנימציות. ניתן לשחק ישירות מהדפדפן ללא התקנה.</w:t>
      </w:r>
    </w:p>
    <w:p w14:paraId="081470CA" w14:textId="77777777" w:rsidR="004B7A9F" w:rsidRDefault="004B7A9F">
      <w:pPr>
        <w:spacing w:after="80"/>
      </w:pPr>
    </w:p>
    <w:p w14:paraId="1337B082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2.2 ארכיטקטורה טכנית</w:t>
      </w:r>
    </w:p>
    <w:p w14:paraId="5A7B1B65" w14:textId="703DA2A9" w:rsidR="004B7A9F" w:rsidRDefault="00CD2D4A">
      <w:pPr>
        <w:spacing w:after="40"/>
        <w:rPr>
          <w:rFonts w:hint="cs"/>
          <w:lang w:bidi="he-IL"/>
        </w:rPr>
      </w:pPr>
      <w:r>
        <w:rPr>
          <w:rFonts w:hint="cs"/>
          <w:rtl/>
          <w:lang w:bidi="he-IL"/>
        </w:rPr>
        <w:t xml:space="preserve">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 w:rsidR="004B7A9F" w14:paraId="1BC66B78" w14:textId="77777777">
        <w:trPr>
          <w:jc w:val="right"/>
        </w:trPr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DAC7" w14:textId="77777777" w:rsidR="004B7A9F" w:rsidRDefault="00000000">
            <w:pPr>
              <w:spacing w:before="20" w:after="20"/>
              <w:jc w:val="right"/>
            </w:pPr>
            <w:proofErr w:type="spellStart"/>
            <w:r>
              <w:rPr>
                <w:b/>
                <w:color w:val="FFFFFF"/>
                <w:sz w:val="20"/>
              </w:rPr>
              <w:t>רכיב</w:t>
            </w:r>
            <w:proofErr w:type="spellEnd"/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3E7C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טכנולוגיה</w:t>
            </w:r>
          </w:p>
        </w:tc>
        <w:tc>
          <w:tcPr>
            <w:tcW w:w="51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5F57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תפקיד</w:t>
            </w:r>
          </w:p>
        </w:tc>
      </w:tr>
      <w:tr w:rsidR="004B7A9F" w14:paraId="13DE2D7E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58C6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Frontend — משחק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DD0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Phaser 3 + Vite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5496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המשחק עצמו — רץ בדפדפן המשתמש</w:t>
            </w:r>
          </w:p>
        </w:tc>
      </w:tr>
      <w:tr w:rsidR="004B7A9F" w14:paraId="18338694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4074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Frontend — ניהול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F3B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Vue 3 + Vite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E049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פאנל אדמין: שאלות + אנליטיקה</w:t>
            </w:r>
          </w:p>
        </w:tc>
      </w:tr>
      <w:tr w:rsidR="004B7A9F" w14:paraId="4154B561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E8E5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Backend API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790C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Node.js + Express 5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D3D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API: אימות, שאלות, sessions, analytics</w:t>
            </w:r>
          </w:p>
        </w:tc>
      </w:tr>
      <w:tr w:rsidR="004B7A9F" w14:paraId="2709F46B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19E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מסד נתונים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F68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MongoDB + Mongoose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E63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שמירת sessions, שאלות, תשובות</w:t>
            </w:r>
          </w:p>
        </w:tc>
      </w:tr>
      <w:tr w:rsidR="004B7A9F" w14:paraId="606C7181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64D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Web Server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3803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Nginx (Docker)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B93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Reverse proxy + הגשת קבצים סטטיים</w:t>
            </w:r>
          </w:p>
        </w:tc>
      </w:tr>
      <w:tr w:rsidR="004B7A9F" w14:paraId="3DBA1318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B408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Container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631C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Docker Compose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CA3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תזמור כל השירותים על מכונה אחת</w:t>
            </w:r>
          </w:p>
        </w:tc>
      </w:tr>
    </w:tbl>
    <w:p w14:paraId="267B5045" w14:textId="77777777" w:rsidR="004B7A9F" w:rsidRDefault="004B7A9F">
      <w:pPr>
        <w:spacing w:after="80"/>
      </w:pPr>
    </w:p>
    <w:p w14:paraId="63C324A8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2.3 נקודות קצה (API Endpoints)</w:t>
      </w:r>
    </w:p>
    <w:p w14:paraId="506226B5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070"/>
        <w:gridCol w:w="2501"/>
        <w:gridCol w:w="4267"/>
      </w:tblGrid>
      <w:tr w:rsidR="004B7A9F" w14:paraId="03E0E410" w14:textId="77777777">
        <w:trPr>
          <w:jc w:val="right"/>
        </w:trPr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DA4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8A3B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שיטה</w:t>
            </w:r>
          </w:p>
        </w:tc>
        <w:tc>
          <w:tcPr>
            <w:tcW w:w="51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79F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תיאור</w:t>
            </w:r>
          </w:p>
        </w:tc>
      </w:tr>
      <w:tr w:rsidR="004B7A9F" w14:paraId="2446A6BB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9E4A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 /api/health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706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EC8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בדיקת תקינות השרת</w:t>
            </w:r>
          </w:p>
        </w:tc>
      </w:tr>
      <w:tr w:rsidR="004B7A9F" w14:paraId="76BFCC51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0EA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 /api/game/questions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AEC4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702B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טעינת כל השאלות הפעילות</w:t>
            </w:r>
          </w:p>
        </w:tc>
      </w:tr>
      <w:tr w:rsidR="004B7A9F" w14:paraId="3E6DB590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353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 /api/game/sessions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472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E07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פתיחת session משחק חדש (אנונימי)</w:t>
            </w:r>
          </w:p>
        </w:tc>
      </w:tr>
      <w:tr w:rsidR="004B7A9F" w14:paraId="1BBB304E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17D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 /api/game/sessions/:id/answer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C51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B98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שמירת תשובה + בדיקת נכון/שגוי</w:t>
            </w:r>
          </w:p>
        </w:tc>
      </w:tr>
      <w:tr w:rsidR="004B7A9F" w14:paraId="16EFE165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8DAC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 /api/game/sessions/:id/end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DF83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E31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סיום session ושמירת תוצאות</w:t>
            </w:r>
          </w:p>
        </w:tc>
      </w:tr>
      <w:tr w:rsidR="004B7A9F" w14:paraId="700ED239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92B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GET|POST /api/auth/*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76B1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GET/POST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5D4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כניסת אדמין דרך Google OAuth</w:t>
            </w:r>
          </w:p>
        </w:tc>
      </w:tr>
      <w:tr w:rsidR="004B7A9F" w14:paraId="5A6CE149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3B59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CRUD /api/questions/*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A36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GET/POST/PUT/DELETE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B66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ניהול שאלות (אדמין בלבד)</w:t>
            </w:r>
          </w:p>
        </w:tc>
      </w:tr>
      <w:tr w:rsidR="004B7A9F" w14:paraId="695D4204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87F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 /api/analytics/*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A50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0F3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אנליטיקה לפי שאלות ו-sessions (אדמין)</w:t>
            </w:r>
          </w:p>
        </w:tc>
      </w:tr>
    </w:tbl>
    <w:p w14:paraId="39BA8FC3" w14:textId="77777777" w:rsidR="004B7A9F" w:rsidRDefault="00000000">
      <w:r>
        <w:br w:type="page"/>
      </w:r>
    </w:p>
    <w:p w14:paraId="4529EC6E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3. ניתוח עומסים — 2,000 משתמשים ביום</w:t>
      </w:r>
    </w:p>
    <w:p w14:paraId="74600176" w14:textId="77777777" w:rsidR="004B7A9F" w:rsidRDefault="004B7A9F">
      <w:pPr>
        <w:spacing w:after="80"/>
      </w:pPr>
    </w:p>
    <w:p w14:paraId="22251357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3.1 הנחות חישוב</w:t>
      </w:r>
    </w:p>
    <w:p w14:paraId="0363B3AC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4B7A9F" w14:paraId="6380B397" w14:textId="77777777">
        <w:trPr>
          <w:jc w:val="right"/>
        </w:trPr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7067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פרמטר</w:t>
            </w:r>
          </w:p>
        </w:tc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4EB9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הנחה</w:t>
            </w:r>
          </w:p>
        </w:tc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023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ערך</w:t>
            </w:r>
          </w:p>
        </w:tc>
      </w:tr>
      <w:tr w:rsidR="004B7A9F" w14:paraId="03EE6395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A4F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סה"כ משתמשים ביום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43E6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9E2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2,000</w:t>
            </w:r>
          </w:p>
        </w:tc>
      </w:tr>
      <w:tr w:rsidR="004B7A9F" w14:paraId="6188C5A8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F0DD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שעות פעילות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1D7B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08:00–20:00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DB7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12 שעות</w:t>
            </w:r>
          </w:p>
        </w:tc>
      </w:tr>
      <w:tr w:rsidR="004B7A9F" w14:paraId="58F1476A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BA0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תעבורת שעת פיק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4DCB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30% מהתנועה היומית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0C1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600 משתמשים/שעה</w:t>
            </w:r>
          </w:p>
        </w:tc>
      </w:tr>
      <w:tr w:rsidR="004B7A9F" w14:paraId="64D578A2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DA50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קריאות API לכל משחק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7FC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 questions + 1 start + 14 answers + 1 end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3537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17 קריאות/משתמש</w:t>
            </w:r>
          </w:p>
        </w:tc>
      </w:tr>
      <w:tr w:rsidR="004B7A9F" w14:paraId="2DD5FC00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C37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זמן משחק ממוצע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51D5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אומדן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CD4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5–10 דקות</w:t>
            </w:r>
          </w:p>
        </w:tc>
      </w:tr>
      <w:tr w:rsidR="004B7A9F" w14:paraId="43B0BDAA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471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משתמשים חוזרים (browser cache)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22FC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20%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A68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1,600 טעינות assets חדשות/יום</w:t>
            </w:r>
          </w:p>
        </w:tc>
      </w:tr>
    </w:tbl>
    <w:p w14:paraId="6E690716" w14:textId="77777777" w:rsidR="004B7A9F" w:rsidRDefault="004B7A9F">
      <w:pPr>
        <w:spacing w:after="80"/>
      </w:pPr>
    </w:p>
    <w:p w14:paraId="4E41B926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3.2 עומס API מחושב</w:t>
      </w:r>
    </w:p>
    <w:p w14:paraId="4A68BED8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18"/>
        <w:gridCol w:w="1984"/>
        <w:gridCol w:w="1984"/>
        <w:gridCol w:w="2551"/>
      </w:tblGrid>
      <w:tr w:rsidR="004B7A9F" w14:paraId="395F3401" w14:textId="77777777">
        <w:trPr>
          <w:jc w:val="right"/>
        </w:trPr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4EB8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מדד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EB20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ממוצע יומי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161F5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פיק (×3)</w:t>
            </w:r>
          </w:p>
        </w:tc>
        <w:tc>
          <w:tcPr>
            <w:tcW w:w="25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C78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עומס קיצוני (×20)</w:t>
            </w:r>
          </w:p>
        </w:tc>
      </w:tr>
      <w:tr w:rsidR="004B7A9F" w14:paraId="78A1753C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E4A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משתמשים/שעה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2AFC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167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990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600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31E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3,000</w:t>
            </w:r>
          </w:p>
        </w:tc>
      </w:tr>
      <w:tr w:rsidR="004B7A9F" w14:paraId="74C27D46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647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קריאות API/שנייה (RPS)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628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0.79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B6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2.83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E38B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14</w:t>
            </w:r>
          </w:p>
        </w:tc>
      </w:tr>
      <w:tr w:rsidR="004B7A9F" w14:paraId="1AABCD62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DA7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קריאות MongoDB/שנייה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FB8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~0.6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19A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~2.2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F5C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~11</w:t>
            </w:r>
          </w:p>
        </w:tc>
      </w:tr>
      <w:tr w:rsidR="004B7A9F" w14:paraId="2C56A28F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2F18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גודל payload ממוצע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7D7F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~2 KB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4694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—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C1F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—</w:t>
            </w:r>
          </w:p>
        </w:tc>
      </w:tr>
      <w:tr w:rsidR="004B7A9F" w14:paraId="7DCA1A68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22C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קיבולת t3.medium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726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200–500 RPS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9970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200–500 RPS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4C72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200–500 RPS</w:t>
            </w:r>
          </w:p>
        </w:tc>
      </w:tr>
      <w:tr w:rsidR="004B7A9F" w14:paraId="206D76B2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3FAC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מרווח בטיחות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370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×250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1F0D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×70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189B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×14</w:t>
            </w:r>
          </w:p>
        </w:tc>
      </w:tr>
    </w:tbl>
    <w:p w14:paraId="226F4124" w14:textId="77777777" w:rsidR="004B7A9F" w:rsidRDefault="004B7A9F">
      <w:pPr>
        <w:spacing w:after="80"/>
      </w:pPr>
    </w:p>
    <w:p w14:paraId="2122B794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3.3 ניתוח Bandwidth ונכסים</w:t>
      </w:r>
    </w:p>
    <w:p w14:paraId="4BE976C4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18"/>
        <w:gridCol w:w="1701"/>
        <w:gridCol w:w="1984"/>
        <w:gridCol w:w="2835"/>
      </w:tblGrid>
      <w:tr w:rsidR="004B7A9F" w14:paraId="11B06749" w14:textId="77777777">
        <w:trPr>
          <w:jc w:val="right"/>
        </w:trPr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E1A6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נכס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82CD9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גודל נוכחי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6098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אחרי המרה ל-MP3</w:t>
            </w:r>
          </w:p>
        </w:tc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F5FF1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הערה</w:t>
            </w:r>
          </w:p>
        </w:tc>
      </w:tr>
      <w:tr w:rsidR="004B7A9F" w14:paraId="4DBCEE4F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20F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music-for-middle.wav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8FF4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18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DBD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~3.6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FEF5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קובץ הכי כבד!</w:t>
            </w:r>
          </w:p>
        </w:tc>
      </w:tr>
      <w:tr w:rsidR="004B7A9F" w14:paraId="38818171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3E8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gaming-for-end.wav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246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13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80E3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~2.6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0D2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קובץ שני בגודלו</w:t>
            </w:r>
          </w:p>
        </w:tc>
      </w:tr>
      <w:tr w:rsidR="004B7A9F" w14:paraId="2B348590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F9CE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scene-4-music.wav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FD0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4.3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17E0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~0.9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C00B9" w14:textId="77777777" w:rsidR="004B7A9F" w:rsidRDefault="004B7A9F">
            <w:pPr>
              <w:spacing w:before="20" w:after="20"/>
              <w:jc w:val="right"/>
            </w:pPr>
          </w:p>
        </w:tc>
      </w:tr>
      <w:tr w:rsidR="004B7A9F" w14:paraId="0F45DBF5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9C5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שאר קבצי WAV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D68F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165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~0.4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C113" w14:textId="77777777" w:rsidR="004B7A9F" w:rsidRDefault="004B7A9F">
            <w:pPr>
              <w:spacing w:before="20" w:after="20"/>
              <w:jc w:val="right"/>
            </w:pPr>
          </w:p>
        </w:tc>
      </w:tr>
      <w:tr w:rsidR="004B7A9F" w14:paraId="5D0F1864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408C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MP3 קיימים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11AF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49F2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1C5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ללא שינוי</w:t>
            </w:r>
          </w:p>
        </w:tc>
      </w:tr>
      <w:tr w:rsidR="004B7A9F" w14:paraId="4CB01EB8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90C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תמונות (backgrounds + דמויות)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74C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4.1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65C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4.1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918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ללא שינוי</w:t>
            </w:r>
          </w:p>
        </w:tc>
      </w:tr>
      <w:tr w:rsidR="004B7A9F" w14:paraId="7EFE3C4F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4C8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JavaScript + HTML + CSS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01FD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~2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C03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~2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E06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ללא שינוי</w:t>
            </w:r>
          </w:p>
        </w:tc>
      </w:tr>
      <w:tr w:rsidR="004B7A9F" w14:paraId="732A8EB0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CA226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סה"כ לכל משתמש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58AF5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45.5 MB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0BC4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~15.6 MB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409D8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חיסכון 66%</w:t>
            </w:r>
          </w:p>
        </w:tc>
      </w:tr>
    </w:tbl>
    <w:p w14:paraId="42B0F371" w14:textId="77777777" w:rsidR="004B7A9F" w:rsidRDefault="004B7A9F">
      <w:pPr>
        <w:spacing w:after="8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02"/>
        <w:gridCol w:w="3118"/>
        <w:gridCol w:w="3118"/>
      </w:tblGrid>
      <w:tr w:rsidR="004B7A9F" w14:paraId="1103C503" w14:textId="77777777">
        <w:trPr>
          <w:jc w:val="right"/>
        </w:trPr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8197C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lastRenderedPageBreak/>
              <w:t>מדד Bandwidth</w:t>
            </w:r>
          </w:p>
        </w:tc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5EF3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ללא אופטימיזציה (WAV)</w:t>
            </w:r>
          </w:p>
        </w:tc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4CE4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עם אופטימיזציה (MP3)</w:t>
            </w:r>
          </w:p>
        </w:tc>
      </w:tr>
      <w:tr w:rsidR="004B7A9F" w14:paraId="7B874D44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B31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נפח ליום (2,000 משתמשים)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8F1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91 GB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E94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31 GB</w:t>
            </w:r>
          </w:p>
        </w:tc>
      </w:tr>
      <w:tr w:rsidR="004B7A9F" w14:paraId="490129E0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C147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נפח חודשי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F01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2,665 GB (~2.7 TB)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08A2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914 GB (~0.9 TB)</w:t>
            </w:r>
          </w:p>
        </w:tc>
      </w:tr>
      <w:tr w:rsidR="004B7A9F" w14:paraId="6C924F33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4E3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עלות Bandwidth/חודש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4832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~$240 / ₪1,469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F80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~$82 / ₪502</w:t>
            </w:r>
          </w:p>
        </w:tc>
      </w:tr>
    </w:tbl>
    <w:p w14:paraId="43F535A4" w14:textId="77777777" w:rsidR="004B7A9F" w:rsidRDefault="00000000">
      <w:r>
        <w:br w:type="page"/>
      </w:r>
    </w:p>
    <w:p w14:paraId="3117A487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4. ניתוח Stress Test</w:t>
      </w:r>
    </w:p>
    <w:p w14:paraId="730FA19C" w14:textId="77777777" w:rsidR="004B7A9F" w:rsidRDefault="004B7A9F">
      <w:pPr>
        <w:spacing w:after="80"/>
      </w:pPr>
    </w:p>
    <w:p w14:paraId="39B7E452" w14:textId="77777777" w:rsidR="004B7A9F" w:rsidRDefault="00000000">
      <w:pPr>
        <w:spacing w:before="80" w:after="80"/>
        <w:jc w:val="right"/>
      </w:pPr>
      <w:r>
        <w:rPr>
          <w:color w:val="1A1A2E"/>
        </w:rPr>
        <w:t>הניתוח מבוסס על בחינת קוד ה-backend, ניתוח הארכיטקטורה, ומודלים מקובלים לחישוב ביצועי Node.js + MongoDB.</w:t>
      </w:r>
    </w:p>
    <w:p w14:paraId="5EBEE100" w14:textId="77777777" w:rsidR="004B7A9F" w:rsidRDefault="004B7A9F">
      <w:pPr>
        <w:spacing w:after="80"/>
      </w:pPr>
    </w:p>
    <w:p w14:paraId="5BCA9437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4.1 תרחישי עומס</w:t>
      </w:r>
    </w:p>
    <w:p w14:paraId="05A4EC4F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551"/>
        <w:gridCol w:w="1701"/>
        <w:gridCol w:w="1134"/>
        <w:gridCol w:w="1417"/>
        <w:gridCol w:w="2835"/>
      </w:tblGrid>
      <w:tr w:rsidR="004B7A9F" w14:paraId="7D7641BB" w14:textId="77777777">
        <w:trPr>
          <w:jc w:val="right"/>
        </w:trPr>
        <w:tc>
          <w:tcPr>
            <w:tcW w:w="25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3C83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תרחיש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2EB4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משתמשים/שעה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835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RPS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5852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עומס DB</w:t>
            </w:r>
          </w:p>
        </w:tc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72DD7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סטטוס</w:t>
            </w:r>
          </w:p>
        </w:tc>
      </w:tr>
      <w:tr w:rsidR="004B7A9F" w14:paraId="1C6D44EE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49EB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רגיל (Normal Load)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AF0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167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C12C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0.8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A475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נמוך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F08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✅  ירוק — ללא מאמץ</w:t>
            </w:r>
          </w:p>
        </w:tc>
      </w:tr>
      <w:tr w:rsidR="004B7A9F" w14:paraId="0F1552D8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1D8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פיק (Peak Hour)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81D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600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EF5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2.8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A4B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בינוני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6E9D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✅  ירוק — שפיר מאוד</w:t>
            </w:r>
          </w:p>
        </w:tc>
      </w:tr>
      <w:tr w:rsidR="004B7A9F" w14:paraId="5905B786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7E05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עומס גבוה (×5 מהרגיל)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73CF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3,000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4F6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14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134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גבוה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E00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✅  ירוק — t3.medium מסוגל</w:t>
            </w:r>
          </w:p>
        </w:tc>
      </w:tr>
      <w:tr w:rsidR="004B7A9F" w14:paraId="4DFDD837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E6BF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עומס קיצוני (×20)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1C0B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12,000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B3DB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89E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מאוד גבוה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C8D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⚠  צהוב — ייתכנו עיכובים</w:t>
            </w:r>
          </w:p>
        </w:tc>
      </w:tr>
      <w:tr w:rsidR="004B7A9F" w14:paraId="20280F48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965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עומס קריסה (~×50)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051B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30,000+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B7F3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140+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5C5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קריטי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683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🔴  אדום — נדרש Scale-up</w:t>
            </w:r>
          </w:p>
        </w:tc>
      </w:tr>
    </w:tbl>
    <w:p w14:paraId="3BDF0144" w14:textId="77777777" w:rsidR="004B7A9F" w:rsidRDefault="004B7A9F">
      <w:pPr>
        <w:spacing w:after="80"/>
      </w:pPr>
    </w:p>
    <w:p w14:paraId="75406BCF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4.2 זמני תגובה צפויים</w:t>
      </w:r>
    </w:p>
    <w:p w14:paraId="4374E9CC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18"/>
        <w:gridCol w:w="1701"/>
        <w:gridCol w:w="1701"/>
        <w:gridCol w:w="3118"/>
      </w:tblGrid>
      <w:tr w:rsidR="004B7A9F" w14:paraId="4D4188C6" w14:textId="77777777">
        <w:trPr>
          <w:jc w:val="right"/>
        </w:trPr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0BD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94BF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עומס רגיל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8224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עומס פיק</w:t>
            </w:r>
          </w:p>
        </w:tc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6DA4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מקסימום מקובל (SLA)</w:t>
            </w:r>
          </w:p>
        </w:tc>
      </w:tr>
      <w:tr w:rsidR="004B7A9F" w14:paraId="7AF6ECD8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8F4B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 /api/health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1C43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&lt;5 ms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256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&lt;10 ms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EB4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200 ms</w:t>
            </w:r>
          </w:p>
        </w:tc>
      </w:tr>
      <w:tr w:rsidR="004B7A9F" w14:paraId="3DEA682D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0EA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GET /api/game/questions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51EE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20–50 ms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2B5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50–120 ms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4A4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500 ms</w:t>
            </w:r>
          </w:p>
        </w:tc>
      </w:tr>
      <w:tr w:rsidR="004B7A9F" w14:paraId="21BB6F91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4CC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 /api/game/sessions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D7B9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30–60 ms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BD92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60–150 ms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7747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500 ms</w:t>
            </w:r>
          </w:p>
        </w:tc>
      </w:tr>
      <w:tr w:rsidR="004B7A9F" w14:paraId="7D0080FD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D6F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 sessions/:id/answer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413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40–80 ms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5DA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80–200 ms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A45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500 ms</w:t>
            </w:r>
          </w:p>
        </w:tc>
      </w:tr>
      <w:tr w:rsidR="004B7A9F" w14:paraId="24ACA58B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157D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POST sessions/:id/end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4BD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25–50 ms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1393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50–120 ms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BEE9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500 ms</w:t>
            </w:r>
          </w:p>
        </w:tc>
      </w:tr>
      <w:tr w:rsidR="004B7A9F" w14:paraId="2ED0E5D8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900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קבצים סטטיים (Nginx)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1DC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1–5 ms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9FFD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1–10 ms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1D2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1,000 ms</w:t>
            </w:r>
          </w:p>
        </w:tc>
      </w:tr>
    </w:tbl>
    <w:p w14:paraId="1F0E669D" w14:textId="77777777" w:rsidR="004B7A9F" w:rsidRDefault="004B7A9F">
      <w:pPr>
        <w:spacing w:after="80"/>
      </w:pPr>
    </w:p>
    <w:p w14:paraId="06835208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4.3 ניתוח מסד הנתונים (MongoDB)</w:t>
      </w:r>
    </w:p>
    <w:p w14:paraId="76EEAAD6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02"/>
        <w:gridCol w:w="2268"/>
        <w:gridCol w:w="3969"/>
      </w:tblGrid>
      <w:tr w:rsidR="004B7A9F" w14:paraId="44EB7B66" w14:textId="77777777">
        <w:trPr>
          <w:jc w:val="right"/>
        </w:trPr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CBAD8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מדד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8C7E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ערך</w:t>
            </w:r>
          </w:p>
        </w:tc>
        <w:tc>
          <w:tcPr>
            <w:tcW w:w="3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0E83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הערה</w:t>
            </w:r>
          </w:p>
        </w:tc>
      </w:tr>
      <w:tr w:rsidR="004B7A9F" w14:paraId="4431F505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E0A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גודל document לכל session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C566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~7 KB (14 תשובות)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E72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קטן מאוד</w:t>
            </w:r>
          </w:p>
        </w:tc>
      </w:tr>
      <w:tr w:rsidR="004B7A9F" w14:paraId="72C0723E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896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גידול מסד הנתונים/חודש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1CE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~410 MB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DFE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2,000 sessions × 7 KB × 30</w:t>
            </w:r>
          </w:p>
        </w:tc>
      </w:tr>
      <w:tr w:rsidR="004B7A9F" w14:paraId="35CCC2C4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BAAF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נפח DB לאחר 6 חודשים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B662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~2.5 GB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DEF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נוח מאוד בתוך EBS 20 GB</w:t>
            </w:r>
          </w:p>
        </w:tc>
      </w:tr>
      <w:tr w:rsidR="004B7A9F" w14:paraId="2876A705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8A2D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Writes/שנייה בפיק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C9A9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~2.2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E72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MongoDB מטפל ב-10,000+/s</w:t>
            </w:r>
          </w:p>
        </w:tc>
      </w:tr>
      <w:tr w:rsidR="004B7A9F" w14:paraId="1AC31AA9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2FF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זיכרון MongoDB (הערכה)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7566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~300–500 MB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531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מתוך 4 GB זמינים ב-t3.medium</w:t>
            </w:r>
          </w:p>
        </w:tc>
      </w:tr>
      <w:tr w:rsidR="004B7A9F" w14:paraId="42E5BE39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95C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Index קריטי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962C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sessionId (unique)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C0C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מוגדר בקוד — שאילתות מהירות</w:t>
            </w:r>
          </w:p>
        </w:tc>
      </w:tr>
    </w:tbl>
    <w:p w14:paraId="02BF7231" w14:textId="77777777" w:rsidR="004B7A9F" w:rsidRDefault="004B7A9F">
      <w:pPr>
        <w:spacing w:after="80"/>
      </w:pPr>
    </w:p>
    <w:p w14:paraId="058C8158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lastRenderedPageBreak/>
        <w:t>4.4 הגנות מובנות בקוד</w:t>
      </w:r>
    </w:p>
    <w:p w14:paraId="7A4AC1A4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551"/>
        <w:gridCol w:w="2551"/>
        <w:gridCol w:w="4535"/>
      </w:tblGrid>
      <w:tr w:rsidR="004B7A9F" w14:paraId="551D6614" w14:textId="77777777">
        <w:trPr>
          <w:jc w:val="right"/>
        </w:trPr>
        <w:tc>
          <w:tcPr>
            <w:tcW w:w="25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BC03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מנגנון</w:t>
            </w:r>
          </w:p>
        </w:tc>
        <w:tc>
          <w:tcPr>
            <w:tcW w:w="25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08AF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הגדרה</w:t>
            </w:r>
          </w:p>
        </w:tc>
        <w:tc>
          <w:tcPr>
            <w:tcW w:w="45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0C2F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מטרה</w:t>
            </w:r>
          </w:p>
        </w:tc>
      </w:tr>
      <w:tr w:rsidR="004B7A9F" w14:paraId="3F820B09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1E29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Rate Limit — /api/auth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F503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 בקשות / 15 דקות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61EA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מניעת brute-force על כניסת אדמין</w:t>
            </w:r>
          </w:p>
        </w:tc>
      </w:tr>
      <w:tr w:rsidR="004B7A9F" w14:paraId="1140A77A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E3E7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Rate Limit — /api/game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788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200 בקשות / 15 דקות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D0E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הגנה על endpoints המשחק</w:t>
            </w:r>
          </w:p>
        </w:tc>
      </w:tr>
      <w:tr w:rsidR="004B7A9F" w14:paraId="2471A500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5B55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Payload Limit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58B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מקסימום 10 KB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95DD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מניעת large-payload attacks</w:t>
            </w:r>
          </w:p>
        </w:tc>
      </w:tr>
      <w:tr w:rsidR="004B7A9F" w14:paraId="1341B298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A4B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Helmet.js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24D9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Security Headers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8005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XSS, Clickjacking, MIME sniffing</w:t>
            </w:r>
          </w:p>
        </w:tc>
      </w:tr>
      <w:tr w:rsidR="004B7A9F" w14:paraId="513D582F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326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CORS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39AA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רק מ-CLIENT_ORIGIN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178A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מניעת בקשות מדומיינים זרים</w:t>
            </w:r>
          </w:p>
        </w:tc>
      </w:tr>
      <w:tr w:rsidR="004B7A9F" w14:paraId="766BBAEF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CD68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JWT (httpOnly cookie)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F79A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תוקף 1 שעה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B99E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אימות אדמין מאובטח</w:t>
            </w:r>
          </w:p>
        </w:tc>
      </w:tr>
      <w:tr w:rsidR="004B7A9F" w14:paraId="0762EBEC" w14:textId="77777777">
        <w:trPr>
          <w:jc w:val="right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4D6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Express Validator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1AB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על כל endpoint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6ADB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מניעת injection ו-invalid input</w:t>
            </w:r>
          </w:p>
        </w:tc>
      </w:tr>
    </w:tbl>
    <w:p w14:paraId="790182AD" w14:textId="77777777" w:rsidR="004B7A9F" w:rsidRDefault="004B7A9F">
      <w:pPr>
        <w:spacing w:after="80"/>
      </w:pPr>
    </w:p>
    <w:p w14:paraId="49FF2969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4.5 מסקנות Stress Test</w:t>
      </w:r>
    </w:p>
    <w:p w14:paraId="5CE47B6F" w14:textId="77777777" w:rsidR="004B7A9F" w:rsidRDefault="004B7A9F">
      <w:pPr>
        <w:spacing w:after="80"/>
      </w:pPr>
    </w:p>
    <w:p w14:paraId="44602671" w14:textId="77777777" w:rsidR="004B7A9F" w:rsidRDefault="00000000">
      <w:pPr>
        <w:pStyle w:val="ListBullet"/>
        <w:spacing w:before="40" w:after="40"/>
        <w:jc w:val="right"/>
      </w:pPr>
      <w:r>
        <w:rPr>
          <w:b/>
          <w:color w:val="1A1A2E"/>
        </w:rPr>
        <w:t>המערכת מתוכננת היטב לעומס של 2,000 משתמשים/יום — עם מרווח ביטחון של פי 70 בפיק</w:t>
      </w:r>
    </w:p>
    <w:p w14:paraId="37AFA414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ה-API יכול לטפל בעומס פי 20 מהמתוכנן לפני שתיתכן דגרדציה</w:t>
      </w:r>
    </w:p>
    <w:p w14:paraId="683663BD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צוואר הבקבוק היחיד הצפוי: bandwidth (נפח הנתונים), לא CPU/RAM</w:t>
      </w:r>
    </w:p>
    <w:p w14:paraId="099D26A6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אין צורך ב-Load Balancer, Auto-scaling, או מכונות מרובות בטווח זמן זה</w:t>
      </w:r>
    </w:p>
    <w:p w14:paraId="6CE071BD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MongoDB על אותה מכונה — מספיק בהחלט לעומס הנדרש</w:t>
      </w:r>
    </w:p>
    <w:p w14:paraId="79784BC7" w14:textId="77777777" w:rsidR="004B7A9F" w:rsidRDefault="00000000">
      <w:r>
        <w:br w:type="page"/>
      </w:r>
    </w:p>
    <w:p w14:paraId="170015B2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5. תשתית מומלצת ב-AWS</w:t>
      </w:r>
    </w:p>
    <w:p w14:paraId="794CFFA3" w14:textId="77777777" w:rsidR="004B7A9F" w:rsidRDefault="004B7A9F">
      <w:pPr>
        <w:spacing w:after="80"/>
      </w:pPr>
    </w:p>
    <w:p w14:paraId="19F81657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5.1 מכונת הענן — EC2 t3.medium</w:t>
      </w:r>
    </w:p>
    <w:p w14:paraId="5D7DC079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402"/>
        <w:gridCol w:w="6236"/>
      </w:tblGrid>
      <w:tr w:rsidR="004B7A9F" w14:paraId="7F8FD99B" w14:textId="77777777">
        <w:trPr>
          <w:jc w:val="right"/>
        </w:trPr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DCF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מפרט</w:t>
            </w:r>
          </w:p>
        </w:tc>
        <w:tc>
          <w:tcPr>
            <w:tcW w:w="62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B97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ערך</w:t>
            </w:r>
          </w:p>
        </w:tc>
      </w:tr>
      <w:tr w:rsidR="004B7A9F" w14:paraId="00DD484B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106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סוג מכונה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E64C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AWS EC2 t3.medium</w:t>
            </w:r>
          </w:p>
        </w:tc>
      </w:tr>
      <w:tr w:rsidR="004B7A9F" w14:paraId="1EB08AFF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0D7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CPU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164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 vCPU (Intel Xeon Scalable, Burst)</w:t>
            </w:r>
          </w:p>
        </w:tc>
      </w:tr>
      <w:tr w:rsidR="004B7A9F" w14:paraId="72D86F7A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0D0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RAM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04A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4 GB</w:t>
            </w:r>
          </w:p>
        </w:tc>
      </w:tr>
      <w:tr w:rsidR="004B7A9F" w14:paraId="672C84F8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A26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רשת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A98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עד 5 Gbps</w:t>
            </w:r>
          </w:p>
        </w:tc>
      </w:tr>
      <w:tr w:rsidR="004B7A9F" w14:paraId="0EA88B07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11A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אחסון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512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 GB SSD (EBS gp3)</w:t>
            </w:r>
          </w:p>
        </w:tc>
      </w:tr>
      <w:tr w:rsidR="004B7A9F" w14:paraId="749BA653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40D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מערכת הפעלה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716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Ubuntu 24.04 LTS</w:t>
            </w:r>
          </w:p>
        </w:tc>
      </w:tr>
      <w:tr w:rsidR="004B7A9F" w14:paraId="311A9E89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A34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אזור AWS מומלץ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DC99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eu-west-1 (אירלנד) — הקרוב ביותר לישראל</w:t>
            </w:r>
          </w:p>
        </w:tc>
      </w:tr>
      <w:tr w:rsidR="004B7A9F" w14:paraId="286658C4" w14:textId="77777777">
        <w:trPr>
          <w:jc w:val="right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C5F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מחיר On-Demand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7403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$0.0416/שעה = $30.37/חודש</w:t>
            </w:r>
          </w:p>
        </w:tc>
      </w:tr>
    </w:tbl>
    <w:p w14:paraId="79681D2F" w14:textId="77777777" w:rsidR="004B7A9F" w:rsidRDefault="004B7A9F">
      <w:pPr>
        <w:spacing w:after="80"/>
      </w:pPr>
    </w:p>
    <w:p w14:paraId="2A349271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5.2 שירותי Docker על המכונה</w:t>
      </w:r>
    </w:p>
    <w:p w14:paraId="3DE2CCBF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2835"/>
        <w:gridCol w:w="1134"/>
      </w:tblGrid>
      <w:tr w:rsidR="004B7A9F" w14:paraId="562153D8" w14:textId="77777777">
        <w:trPr>
          <w:jc w:val="right"/>
        </w:trPr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911B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C8ADB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פורט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C96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73A94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תפקיד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33C1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נחשף חיצונית?</w:t>
            </w:r>
          </w:p>
        </w:tc>
      </w:tr>
      <w:tr w:rsidR="004B7A9F" w14:paraId="49D2DA49" w14:textId="77777777">
        <w:trPr>
          <w:jc w:val="right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726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web (nginx)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2A6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80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2F0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nginx:alpine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7B3D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Reverse proxy + קבצים סטטיים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6E4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✅  כן</w:t>
            </w:r>
          </w:p>
        </w:tc>
      </w:tr>
      <w:tr w:rsidR="004B7A9F" w14:paraId="378A46AC" w14:textId="77777777">
        <w:trPr>
          <w:jc w:val="right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EE5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backend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9F4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3001 (פנימי)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B438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node:20-alpine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737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API Express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A07C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🔒  לא</w:t>
            </w:r>
          </w:p>
        </w:tc>
      </w:tr>
      <w:tr w:rsidR="004B7A9F" w14:paraId="77D57D39" w14:textId="77777777">
        <w:trPr>
          <w:jc w:val="right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106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mongodb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D43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27017 (פנימי)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9A7F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mongo:7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E20E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מסד נתונים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F3C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🔒  לא</w:t>
            </w:r>
          </w:p>
        </w:tc>
      </w:tr>
    </w:tbl>
    <w:p w14:paraId="5431E2AD" w14:textId="77777777" w:rsidR="004B7A9F" w:rsidRDefault="004B7A9F">
      <w:pPr>
        <w:spacing w:after="80"/>
      </w:pPr>
    </w:p>
    <w:p w14:paraId="18D1E124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5.3 חומת אש (Security Group)</w:t>
      </w:r>
    </w:p>
    <w:p w14:paraId="46B6D0D5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417"/>
        <w:gridCol w:w="1417"/>
        <w:gridCol w:w="2835"/>
        <w:gridCol w:w="3969"/>
      </w:tblGrid>
      <w:tr w:rsidR="004B7A9F" w14:paraId="595A4E4A" w14:textId="77777777">
        <w:trPr>
          <w:jc w:val="right"/>
        </w:trPr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66267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פורט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0041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פרוטוקול</w:t>
            </w:r>
          </w:p>
        </w:tc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9ABF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מקור</w:t>
            </w:r>
          </w:p>
        </w:tc>
        <w:tc>
          <w:tcPr>
            <w:tcW w:w="39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892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סיבה</w:t>
            </w:r>
          </w:p>
        </w:tc>
      </w:tr>
      <w:tr w:rsidR="004B7A9F" w14:paraId="28360E3E" w14:textId="77777777">
        <w:trPr>
          <w:jc w:val="right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A598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9786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SSH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D7BC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IP מנהל בלבד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A7F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גישת ניהול מאובטחת</w:t>
            </w:r>
          </w:p>
        </w:tc>
      </w:tr>
      <w:tr w:rsidR="004B7A9F" w14:paraId="5514DD42" w14:textId="77777777">
        <w:trPr>
          <w:jc w:val="right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D33F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80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07E7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HTTP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E03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0.0.0.0/0 (כולם)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662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גישת משתמשים למשחק</w:t>
            </w:r>
          </w:p>
        </w:tc>
      </w:tr>
      <w:tr w:rsidR="004B7A9F" w14:paraId="4DC2078C" w14:textId="77777777">
        <w:trPr>
          <w:jc w:val="right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120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443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7E3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HTTPS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43F9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0.0.0.0/0 (כולם)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7A42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מומלץ עם Domain + SSL</w:t>
            </w:r>
          </w:p>
        </w:tc>
      </w:tr>
      <w:tr w:rsidR="004B7A9F" w14:paraId="5FDC5BBB" w14:textId="77777777">
        <w:trPr>
          <w:jc w:val="right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85E5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3001, 27017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6A0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TCP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656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חסום לחלוטין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4E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Backend ו-MongoDB — פנימי בלבד</w:t>
            </w:r>
          </w:p>
        </w:tc>
      </w:tr>
    </w:tbl>
    <w:p w14:paraId="23B7F97D" w14:textId="77777777" w:rsidR="004B7A9F" w:rsidRDefault="00000000">
      <w:r>
        <w:br w:type="page"/>
      </w:r>
    </w:p>
    <w:p w14:paraId="63EB011B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6. תקציב מפורט — 6 חודשים</w:t>
      </w:r>
    </w:p>
    <w:p w14:paraId="49965AB3" w14:textId="77777777" w:rsidR="004B7A9F" w:rsidRDefault="004B7A9F">
      <w:pPr>
        <w:spacing w:after="80"/>
      </w:pPr>
    </w:p>
    <w:p w14:paraId="28226277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6.1 עלויות AWS חודשיות</w:t>
      </w:r>
    </w:p>
    <w:p w14:paraId="4A28361D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118"/>
        <w:gridCol w:w="2268"/>
        <w:gridCol w:w="1134"/>
        <w:gridCol w:w="1134"/>
        <w:gridCol w:w="1984"/>
      </w:tblGrid>
      <w:tr w:rsidR="004B7A9F" w14:paraId="4FF8E3ED" w14:textId="77777777">
        <w:trPr>
          <w:jc w:val="right"/>
        </w:trPr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C9EF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שירות AWS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F8FAC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מפרט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75A8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$/חודש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5C0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₪/חודש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CB357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6 חודשים $</w:t>
            </w:r>
          </w:p>
        </w:tc>
      </w:tr>
      <w:tr w:rsidR="004B7A9F" w14:paraId="0ACB3FF2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D45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EC2 t3.medium (On-Demand)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CDE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 vCPU, 4 GB RAM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9E2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$30.37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62A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₪186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FBA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$182</w:t>
            </w:r>
          </w:p>
        </w:tc>
      </w:tr>
      <w:tr w:rsidR="004B7A9F" w14:paraId="7B07DF7F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D2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EBS gp3 Storage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4DB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20 GB SSD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00F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$1.60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6A0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₪10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A93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$10</w:t>
            </w:r>
          </w:p>
        </w:tc>
      </w:tr>
      <w:tr w:rsidR="004B7A9F" w14:paraId="337857F6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60BA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Elastic IP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959D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כתובת IP קבועה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36B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$3.65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F6D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₪22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B4C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$22</w:t>
            </w:r>
          </w:p>
        </w:tc>
      </w:tr>
      <w:tr w:rsidR="004B7A9F" w14:paraId="442E3FE9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337E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Bandwidth (אחרי המרה ל-MP3)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9A5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914 GB/חודש × $0.09/GB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09D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4477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₪502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74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$493</w:t>
            </w:r>
          </w:p>
        </w:tc>
      </w:tr>
      <w:tr w:rsidR="004B7A9F" w14:paraId="1D0C15A7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6A93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MongoDB Atlas M0 (Free Tier)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62EB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512 MB storage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1CB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95A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₪0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9486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</w:t>
            </w:r>
          </w:p>
        </w:tc>
      </w:tr>
      <w:tr w:rsidR="004B7A9F" w14:paraId="4BC7173D" w14:textId="77777777">
        <w:trPr>
          <w:jc w:val="right"/>
        </w:trPr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766FB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סה"כ חודשי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97AD" w14:textId="77777777" w:rsidR="004B7A9F" w:rsidRDefault="004B7A9F">
            <w:pPr>
              <w:spacing w:before="20" w:after="20"/>
              <w:jc w:val="right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C8A5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$117.62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6B6F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₪719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96726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$707</w:t>
            </w:r>
          </w:p>
        </w:tc>
      </w:tr>
    </w:tbl>
    <w:p w14:paraId="2FD3515C" w14:textId="77777777" w:rsidR="004B7A9F" w:rsidRDefault="004B7A9F">
      <w:pPr>
        <w:spacing w:after="40"/>
      </w:pPr>
    </w:p>
    <w:p w14:paraId="58E4F3DD" w14:textId="77777777" w:rsidR="004B7A9F" w:rsidRDefault="00000000">
      <w:pPr>
        <w:spacing w:before="80" w:after="80"/>
        <w:jc w:val="right"/>
      </w:pPr>
      <w:r>
        <w:rPr>
          <w:color w:val="888888"/>
          <w:sz w:val="18"/>
        </w:rPr>
        <w:t>* לפי שער 1$ = 6.12 ₪  (יש לעדכן לפי שער עדכני ביום ביצוע ההזמנה)</w:t>
      </w:r>
    </w:p>
    <w:p w14:paraId="626C3D06" w14:textId="77777777" w:rsidR="004B7A9F" w:rsidRDefault="004B7A9F">
      <w:pPr>
        <w:spacing w:after="80"/>
      </w:pPr>
    </w:p>
    <w:p w14:paraId="6D6E03EA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6.2 השוואת תרחישים — עם ובלי אופטימיזציה</w:t>
      </w:r>
    </w:p>
    <w:p w14:paraId="30992810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4B7A9F" w14:paraId="14567E40" w14:textId="77777777">
        <w:trPr>
          <w:jc w:val="right"/>
        </w:trPr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2B19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עלות</w:t>
            </w:r>
          </w:p>
        </w:tc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095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ללא אופטימיזציה (WAV)</w:t>
            </w:r>
          </w:p>
        </w:tc>
        <w:tc>
          <w:tcPr>
            <w:tcW w:w="34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4FE25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עם אופטימיזציה (MP3)</w:t>
            </w:r>
          </w:p>
        </w:tc>
      </w:tr>
      <w:tr w:rsidR="004B7A9F" w14:paraId="57667FB6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288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Bandwidth/חודש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981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$240 / ₪1,469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8A2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 / ₪502</w:t>
            </w:r>
          </w:p>
        </w:tc>
      </w:tr>
      <w:tr w:rsidR="004B7A9F" w14:paraId="6B01C048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E53E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EC2 + EBS + IP/חודש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257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$35.62 / ₪218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7B8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$35.62 / ₪218</w:t>
            </w:r>
          </w:p>
        </w:tc>
      </w:tr>
      <w:tr w:rsidR="004B7A9F" w14:paraId="6E399A46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8CF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סה"כ חודשי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F58B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$276 / ₪1,690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B550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$118 / ₪722</w:t>
            </w:r>
          </w:p>
        </w:tc>
      </w:tr>
      <w:tr w:rsidR="004B7A9F" w14:paraId="13BE0F93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05A2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סה"כ 6 חודשים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E70A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$1,655 / ₪10,129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4167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$707 / ₪4,327</w:t>
            </w:r>
          </w:p>
        </w:tc>
      </w:tr>
      <w:tr w:rsidR="004B7A9F" w14:paraId="653C56A2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2D0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חיסכון מאופטימיזציה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543D6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822D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$948 / ₪5,802 🎉</w:t>
            </w:r>
          </w:p>
        </w:tc>
      </w:tr>
    </w:tbl>
    <w:p w14:paraId="56D47338" w14:textId="77777777" w:rsidR="004B7A9F" w:rsidRDefault="004B7A9F">
      <w:pPr>
        <w:spacing w:after="80"/>
      </w:pPr>
    </w:p>
    <w:p w14:paraId="2F551A8A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6.3 לוח זמנים תקציבי חודשי</w:t>
      </w:r>
    </w:p>
    <w:p w14:paraId="6EE7E8E3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701"/>
        <w:gridCol w:w="1020"/>
        <w:gridCol w:w="1020"/>
        <w:gridCol w:w="1020"/>
        <w:gridCol w:w="1020"/>
        <w:gridCol w:w="1020"/>
        <w:gridCol w:w="1020"/>
        <w:gridCol w:w="1814"/>
      </w:tblGrid>
      <w:tr w:rsidR="004B7A9F" w14:paraId="183AE2DB" w14:textId="77777777">
        <w:trPr>
          <w:jc w:val="right"/>
        </w:trPr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E349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פריט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55775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יולי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אוגוסט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95A3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ספטמבר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4644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אוקטובר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85B76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נובמבר</w:t>
            </w:r>
          </w:p>
        </w:tc>
        <w:tc>
          <w:tcPr>
            <w:tcW w:w="10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9946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דצמבר</w:t>
            </w:r>
          </w:p>
        </w:tc>
        <w:tc>
          <w:tcPr>
            <w:tcW w:w="18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E22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סה"כ</w:t>
            </w:r>
          </w:p>
        </w:tc>
      </w:tr>
      <w:tr w:rsidR="004B7A9F" w14:paraId="2597EFF1" w14:textId="77777777">
        <w:trPr>
          <w:jc w:val="right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A92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EC2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FC7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$30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8E72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$30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AA2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$30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56D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$30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14D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$30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2F4B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$30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304B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$182</w:t>
            </w:r>
          </w:p>
        </w:tc>
      </w:tr>
      <w:tr w:rsidR="004B7A9F" w14:paraId="50C977D2" w14:textId="77777777">
        <w:trPr>
          <w:jc w:val="right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CAAC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EBS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269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BB8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19F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C09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A84A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0D6D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F930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$10</w:t>
            </w:r>
          </w:p>
        </w:tc>
      </w:tr>
      <w:tr w:rsidR="004B7A9F" w14:paraId="2556A717" w14:textId="77777777">
        <w:trPr>
          <w:jc w:val="right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972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Elastic IP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22B5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5262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4C06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6891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DE0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352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B73D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$22</w:t>
            </w:r>
          </w:p>
        </w:tc>
      </w:tr>
      <w:tr w:rsidR="004B7A9F" w14:paraId="243CF01B" w14:textId="77777777">
        <w:trPr>
          <w:jc w:val="right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DD7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Bandwidth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2173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ACA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AA0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ACF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E16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573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$82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311C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$493</w:t>
            </w:r>
          </w:p>
        </w:tc>
      </w:tr>
      <w:tr w:rsidR="004B7A9F" w14:paraId="53D7FA23" w14:textId="77777777">
        <w:trPr>
          <w:jc w:val="right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113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חודשי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5BA9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$118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B2A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$118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DC0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$118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3E23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$118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9502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$118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41C7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$118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ED2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$707</w:t>
            </w:r>
          </w:p>
        </w:tc>
      </w:tr>
      <w:tr w:rsidR="004B7A9F" w14:paraId="0F0F4E98" w14:textId="77777777">
        <w:trPr>
          <w:jc w:val="right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EC0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מצטבר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398AB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$118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4D22F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$236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00481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$354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A1E1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$472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4067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$590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A368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$707</w:t>
            </w:r>
          </w:p>
        </w:tc>
        <w:tc>
          <w:tcPr>
            <w:tcW w:w="18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E96E2" w14:textId="77777777" w:rsidR="004B7A9F" w:rsidRDefault="004B7A9F">
            <w:pPr>
              <w:spacing w:before="20" w:after="20"/>
              <w:jc w:val="right"/>
            </w:pPr>
          </w:p>
        </w:tc>
      </w:tr>
    </w:tbl>
    <w:p w14:paraId="5946E5AC" w14:textId="77777777" w:rsidR="004B7A9F" w:rsidRDefault="004B7A9F">
      <w:pPr>
        <w:spacing w:after="80"/>
      </w:pPr>
    </w:p>
    <w:p w14:paraId="0FE5EA21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6.4 עלויות חד-פעמיות</w:t>
      </w:r>
    </w:p>
    <w:p w14:paraId="0253A405" w14:textId="77777777" w:rsidR="004B7A9F" w:rsidRDefault="004B7A9F">
      <w:pPr>
        <w:spacing w:after="4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835"/>
        <w:gridCol w:w="1701"/>
        <w:gridCol w:w="5102"/>
      </w:tblGrid>
      <w:tr w:rsidR="004B7A9F" w14:paraId="53ECAD2C" w14:textId="77777777">
        <w:trPr>
          <w:jc w:val="right"/>
        </w:trPr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17D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פריט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7DD56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עלות</w:t>
            </w:r>
          </w:p>
        </w:tc>
        <w:tc>
          <w:tcPr>
            <w:tcW w:w="51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269A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הערה</w:t>
            </w:r>
          </w:p>
        </w:tc>
      </w:tr>
      <w:tr w:rsidR="004B7A9F" w14:paraId="0D436FD8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58E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הקמת AWS Account + EC2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BBA0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D6F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חינם לחלוטין</w:t>
            </w:r>
          </w:p>
        </w:tc>
      </w:tr>
      <w:tr w:rsidR="004B7A9F" w14:paraId="05822B01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6735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SSL Certificate (HTTPS)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50C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E40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Let's Encrypt — חינם</w:t>
            </w:r>
          </w:p>
        </w:tc>
      </w:tr>
      <w:tr w:rsidR="004B7A9F" w14:paraId="68CB5A4E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870E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Domain Name (אופציונלי)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FEF7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$12–$20/שנה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3504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לפי ספק, לא חובה</w:t>
            </w:r>
          </w:p>
        </w:tc>
      </w:tr>
      <w:tr w:rsidR="004B7A9F" w14:paraId="0D5ED632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4A1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המרת WAV ל-MP3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C03F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F4D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ffmpeg — כלי קוד פתוח חינמי</w:t>
            </w:r>
          </w:p>
        </w:tc>
      </w:tr>
      <w:tr w:rsidR="004B7A9F" w14:paraId="404EA3CB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51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הגדרת Google OAuth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534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155F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Google Cloud Console — חינם</w:t>
            </w:r>
          </w:p>
        </w:tc>
      </w:tr>
      <w:tr w:rsidR="004B7A9F" w14:paraId="12A1A1DF" w14:textId="77777777">
        <w:trPr>
          <w:jc w:val="right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8B2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זמן פריסה (הערכה)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FF1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~4–6 שעות עבודה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55B7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פעולה חד-פעמית</w:t>
            </w:r>
          </w:p>
        </w:tc>
      </w:tr>
    </w:tbl>
    <w:p w14:paraId="5DCB94BE" w14:textId="77777777" w:rsidR="004B7A9F" w:rsidRDefault="00000000">
      <w:r>
        <w:br w:type="page"/>
      </w:r>
    </w:p>
    <w:p w14:paraId="661627B8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7. סיכונים וניהולם</w:t>
      </w:r>
    </w:p>
    <w:p w14:paraId="7AFEB0DB" w14:textId="77777777" w:rsidR="004B7A9F" w:rsidRDefault="004B7A9F">
      <w:pPr>
        <w:spacing w:after="8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268"/>
        <w:gridCol w:w="1417"/>
        <w:gridCol w:w="2835"/>
        <w:gridCol w:w="3118"/>
      </w:tblGrid>
      <w:tr w:rsidR="004B7A9F" w14:paraId="473556FC" w14:textId="77777777">
        <w:trPr>
          <w:jc w:val="right"/>
        </w:trPr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BACC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סיכון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D3B1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רמה</w:t>
            </w:r>
          </w:p>
        </w:tc>
        <w:tc>
          <w:tcPr>
            <w:tcW w:w="28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EDE4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תרחיש</w:t>
            </w:r>
          </w:p>
        </w:tc>
        <w:tc>
          <w:tcPr>
            <w:tcW w:w="31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0D55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תוכנית מיטיגציה</w:t>
            </w:r>
          </w:p>
        </w:tc>
      </w:tr>
      <w:tr w:rsidR="004B7A9F" w14:paraId="46141C38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EAF8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Bandwidth גבוה (WAV)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0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1BB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🔴  גבוה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1EDD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ללא MP3 — חיוב של $240/חודש במקום $82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F06C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המרת WAV ל-MP3 לפני פריסה (חיסכון $948)</w:t>
            </w:r>
          </w:p>
        </w:tc>
      </w:tr>
      <w:tr w:rsidR="004B7A9F" w14:paraId="275C620A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69F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עלייה חדה בתנועה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BF2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🟡  בינוני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611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ויראליות בסושיאל — ×10 משתמשים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15E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EC2 t3 תומך ב-Burst; שדרוג ב-5 דקות</w:t>
            </w:r>
          </w:p>
        </w:tc>
      </w:tr>
      <w:tr w:rsidR="004B7A9F" w14:paraId="1C54F31C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9DDA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כשל מכונה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C04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🟡  בינוני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ADB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downtime בלתי מתוכנן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59F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restart:unless-stopped בכל container; גיבוי יומי</w:t>
            </w:r>
          </w:p>
        </w:tc>
      </w:tr>
      <w:tr w:rsidR="004B7A9F" w14:paraId="13B618B7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2A4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Elastic IP לא שוחרר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B21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🟡  בינוני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1ECB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AWS ממשיך לחייב גם אחרי סיום הפרויקט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DB5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Checklist סגירה: Terminate + Release IP</w:t>
            </w:r>
          </w:p>
        </w:tc>
      </w:tr>
      <w:tr w:rsidR="004B7A9F" w14:paraId="264491F0" w14:textId="77777777">
        <w:trPr>
          <w:jc w:val="right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D21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שינוי שע"ח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6DC3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🟢  נמוך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2B9C4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תנודה 10% = ~₪40/חודש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6B9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מרווח 15% הוכנס לתקציב המבוקש</w:t>
            </w:r>
          </w:p>
        </w:tc>
      </w:tr>
    </w:tbl>
    <w:p w14:paraId="2F9F6C1F" w14:textId="77777777" w:rsidR="004B7A9F" w:rsidRDefault="00000000">
      <w:r>
        <w:br w:type="page"/>
      </w:r>
    </w:p>
    <w:p w14:paraId="1203A320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8. המלצות לפעולה</w:t>
      </w:r>
    </w:p>
    <w:p w14:paraId="3095CF81" w14:textId="77777777" w:rsidR="004B7A9F" w:rsidRDefault="004B7A9F">
      <w:pPr>
        <w:spacing w:after="80"/>
      </w:pPr>
    </w:p>
    <w:p w14:paraId="7E464946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8.1 לפני הפריסה (חובה)</w:t>
      </w:r>
    </w:p>
    <w:p w14:paraId="6975F238" w14:textId="77777777" w:rsidR="004B7A9F" w:rsidRDefault="00000000">
      <w:pPr>
        <w:pStyle w:val="ListBullet"/>
        <w:spacing w:before="40" w:after="40"/>
        <w:jc w:val="right"/>
      </w:pPr>
      <w:r>
        <w:rPr>
          <w:b/>
          <w:color w:val="1A1A2E"/>
        </w:rPr>
        <w:t>המר קבצי WAV ל-MP3 בעזרת ffmpeg — חיסכון של ~₪5,800 לאורך 6 חודשים</w:t>
      </w:r>
    </w:p>
    <w:p w14:paraId="6CDA4ED8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הגדר JWT_SECRET אמיתי (לא placeholder) בקובץ .env</w:t>
      </w:r>
    </w:p>
    <w:p w14:paraId="0E0FA204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הגדר GOOGLE_CLIENT_ID אמיתי מ-Google Cloud Console לפאנל הניהול</w:t>
      </w:r>
    </w:p>
    <w:p w14:paraId="08C73C83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עדכן ADMIN_WHITELIST לכתובת האימייל האמיתית של המנהל</w:t>
      </w:r>
    </w:p>
    <w:p w14:paraId="5E6924E3" w14:textId="77777777" w:rsidR="004B7A9F" w:rsidRDefault="004B7A9F">
      <w:pPr>
        <w:spacing w:after="80"/>
      </w:pPr>
    </w:p>
    <w:p w14:paraId="02B8F442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8.2 בעת הפריסה</w:t>
      </w:r>
    </w:p>
    <w:p w14:paraId="0C7F28A6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השתמש ב-Elastic IP לקבלת כתובת IP קבועה (לא משתנה בעת הפעלה מחדש)</w:t>
      </w:r>
    </w:p>
    <w:p w14:paraId="05472348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הפעל HTTPS דרך Certbot + Let's Encrypt אם יש שם דומיין</w:t>
      </w:r>
    </w:p>
    <w:p w14:paraId="15212364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הרץ: docker compose up --build -d  (background mode)</w:t>
      </w:r>
    </w:p>
    <w:p w14:paraId="33577E49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בדוק /api/health מיד לאחר הפריסה לאימות תקינות</w:t>
      </w:r>
    </w:p>
    <w:p w14:paraId="3E9489FD" w14:textId="77777777" w:rsidR="004B7A9F" w:rsidRDefault="004B7A9F">
      <w:pPr>
        <w:spacing w:after="80"/>
      </w:pPr>
    </w:p>
    <w:p w14:paraId="637E9616" w14:textId="77777777" w:rsidR="004B7A9F" w:rsidRDefault="00000000">
      <w:pPr>
        <w:pBdr>
          <w:bottom w:val="single" w:sz="6" w:space="1" w:color="2E75B6"/>
        </w:pBdr>
        <w:spacing w:before="200" w:after="120"/>
        <w:jc w:val="right"/>
      </w:pPr>
      <w:r>
        <w:rPr>
          <w:b/>
          <w:color w:val="2E75B6"/>
          <w:sz w:val="26"/>
        </w:rPr>
        <w:t>8.3 בסיום הפרויקט (חצי שנה)</w:t>
      </w:r>
    </w:p>
    <w:p w14:paraId="0A50A868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גבה את הנתונים: docker exec mongodb mongodump</w:t>
      </w:r>
    </w:p>
    <w:p w14:paraId="53594C29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בצע Terminate Instance ב-AWS Console</w:t>
      </w:r>
    </w:p>
    <w:p w14:paraId="23CBAB72" w14:textId="77777777" w:rsidR="004B7A9F" w:rsidRDefault="00000000">
      <w:pPr>
        <w:pStyle w:val="ListBullet"/>
        <w:spacing w:before="40" w:after="40"/>
        <w:jc w:val="right"/>
      </w:pPr>
      <w:r>
        <w:rPr>
          <w:b/>
          <w:color w:val="1A1A2E"/>
        </w:rPr>
        <w:t>שחרר את ה-Elastic IP (אחרת ממשיכים לחייב!)</w:t>
      </w:r>
    </w:p>
    <w:p w14:paraId="577CF321" w14:textId="77777777" w:rsidR="004B7A9F" w:rsidRDefault="00000000">
      <w:pPr>
        <w:pStyle w:val="ListBullet"/>
        <w:spacing w:before="40" w:after="40"/>
        <w:jc w:val="right"/>
      </w:pPr>
      <w:r>
        <w:rPr>
          <w:color w:val="1A1A2E"/>
        </w:rPr>
        <w:t>שמור את קובץ הגיבוי לצרכי ניתוח עתידי</w:t>
      </w:r>
    </w:p>
    <w:p w14:paraId="6F881419" w14:textId="77777777" w:rsidR="004B7A9F" w:rsidRDefault="00000000">
      <w:r>
        <w:br w:type="page"/>
      </w:r>
    </w:p>
    <w:p w14:paraId="5277FE7D" w14:textId="77777777" w:rsidR="004B7A9F" w:rsidRDefault="00000000">
      <w:pPr>
        <w:shd w:val="clear" w:color="auto" w:fill="1F4E79"/>
        <w:spacing w:before="280" w:after="120"/>
        <w:jc w:val="right"/>
      </w:pPr>
      <w:r>
        <w:rPr>
          <w:b/>
          <w:color w:val="FFFFFF"/>
          <w:sz w:val="32"/>
        </w:rPr>
        <w:lastRenderedPageBreak/>
        <w:t>9. טבלת תקציב מסכמת — בקשה רשמית</w:t>
      </w:r>
    </w:p>
    <w:p w14:paraId="606AE18B" w14:textId="77777777" w:rsidR="004B7A9F" w:rsidRDefault="004B7A9F">
      <w:pPr>
        <w:spacing w:after="80"/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5669"/>
        <w:gridCol w:w="1701"/>
        <w:gridCol w:w="2268"/>
      </w:tblGrid>
      <w:tr w:rsidR="004B7A9F" w14:paraId="0A9198E5" w14:textId="77777777">
        <w:trPr>
          <w:jc w:val="right"/>
        </w:trPr>
        <w:tc>
          <w:tcPr>
            <w:tcW w:w="566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B6D0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פריט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B0F0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6 חודשים ($)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D4F4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6 חודשים (₪)</w:t>
            </w:r>
          </w:p>
        </w:tc>
      </w:tr>
      <w:tr w:rsidR="004B7A9F" w14:paraId="044B792D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2D3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EC2 t3.medium (On-Demand)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187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$182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38A9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₪1,113</w:t>
            </w:r>
          </w:p>
        </w:tc>
      </w:tr>
      <w:tr w:rsidR="004B7A9F" w14:paraId="3EEFC646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554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EBS gp3 — 20 GB SSD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DC96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4520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₪61</w:t>
            </w:r>
          </w:p>
        </w:tc>
      </w:tr>
      <w:tr w:rsidR="004B7A9F" w14:paraId="23FC4A1E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649C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Elastic IP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8B1FB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$22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0B27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₪135</w:t>
            </w:r>
          </w:p>
        </w:tc>
      </w:tr>
      <w:tr w:rsidR="004B7A9F" w14:paraId="47D0AE74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192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Bandwidth (914 GB/חודש × 6, אחרי MP3)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6704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$493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E54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₪3,017</w:t>
            </w:r>
          </w:p>
        </w:tc>
      </w:tr>
      <w:tr w:rsidR="004B7A9F" w14:paraId="6EEAB45B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168B1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MongoDB Atlas M0 — Free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0BE5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70F82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₪0</w:t>
            </w:r>
          </w:p>
        </w:tc>
      </w:tr>
      <w:tr w:rsidR="004B7A9F" w14:paraId="6629A36B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07DC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Domain Name (אופציונלי)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660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$15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E67A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₪92</w:t>
            </w:r>
          </w:p>
        </w:tc>
      </w:tr>
      <w:tr w:rsidR="004B7A9F" w14:paraId="590E9A71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3C8D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מרווח 15% לאי-ודאויות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2D0A7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+$108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71EE" w14:textId="77777777" w:rsidR="004B7A9F" w:rsidRDefault="00000000">
            <w:pPr>
              <w:spacing w:before="20" w:after="20"/>
              <w:jc w:val="right"/>
            </w:pPr>
            <w:r>
              <w:rPr>
                <w:color w:val="1A1A2E"/>
                <w:sz w:val="20"/>
              </w:rPr>
              <w:t>+₪661</w:t>
            </w:r>
          </w:p>
        </w:tc>
      </w:tr>
      <w:tr w:rsidR="004B7A9F" w14:paraId="62758CBA" w14:textId="77777777">
        <w:trPr>
          <w:jc w:val="right"/>
        </w:trPr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7B8DE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תקציב מבוקש (כולל מרווח)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F1FD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$830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72D7" w14:textId="77777777" w:rsidR="004B7A9F" w:rsidRDefault="00000000">
            <w:pPr>
              <w:spacing w:before="20" w:after="20"/>
              <w:jc w:val="right"/>
            </w:pPr>
            <w:r>
              <w:rPr>
                <w:b/>
                <w:color w:val="FFFFFF"/>
                <w:sz w:val="20"/>
              </w:rPr>
              <w:t>₪5,080</w:t>
            </w:r>
          </w:p>
        </w:tc>
      </w:tr>
    </w:tbl>
    <w:p w14:paraId="52A4A79E" w14:textId="77777777" w:rsidR="004B7A9F" w:rsidRDefault="004B7A9F">
      <w:pPr>
        <w:spacing w:after="80"/>
      </w:pPr>
    </w:p>
    <w:p w14:paraId="11BF2F65" w14:textId="77777777" w:rsidR="004B7A9F" w:rsidRDefault="004B7A9F">
      <w:pPr>
        <w:spacing w:after="80"/>
      </w:pPr>
    </w:p>
    <w:p w14:paraId="6E89E4BE" w14:textId="77777777" w:rsidR="004B7A9F" w:rsidRDefault="00000000">
      <w:pPr>
        <w:spacing w:before="80" w:after="80"/>
        <w:jc w:val="center"/>
      </w:pPr>
      <w:r>
        <w:rPr>
          <w:b/>
          <w:color w:val="1F4E79"/>
          <w:sz w:val="28"/>
        </w:rPr>
        <w:t xml:space="preserve">תקציב חודשי: </w:t>
      </w:r>
      <w:r>
        <w:rPr>
          <w:color w:val="1A1A2E"/>
          <w:sz w:val="28"/>
        </w:rPr>
        <w:t xml:space="preserve">$118 / ₪722   </w:t>
      </w:r>
      <w:r>
        <w:rPr>
          <w:color w:val="CCCCCC"/>
          <w:sz w:val="28"/>
        </w:rPr>
        <w:t xml:space="preserve">  |  </w:t>
      </w:r>
      <w:r>
        <w:rPr>
          <w:b/>
          <w:color w:val="1F4E79"/>
          <w:sz w:val="28"/>
        </w:rPr>
        <w:t xml:space="preserve">  תקציב כולל (6 חודשים + מרווח): </w:t>
      </w:r>
      <w:r>
        <w:rPr>
          <w:color w:val="1A1A2E"/>
          <w:sz w:val="28"/>
        </w:rPr>
        <w:t>$830 / ₪5,080</w:t>
      </w:r>
    </w:p>
    <w:p w14:paraId="3B194FEC" w14:textId="77777777" w:rsidR="004B7A9F" w:rsidRDefault="004B7A9F">
      <w:pPr>
        <w:spacing w:after="80"/>
      </w:pPr>
    </w:p>
    <w:p w14:paraId="551BF729" w14:textId="77777777" w:rsidR="004B7A9F" w:rsidRDefault="004B7A9F">
      <w:pPr>
        <w:spacing w:after="160"/>
      </w:pPr>
    </w:p>
    <w:p w14:paraId="2CE5C559" w14:textId="77777777" w:rsidR="004B7A9F" w:rsidRDefault="00000000">
      <w:pPr>
        <w:spacing w:before="80" w:after="80"/>
        <w:jc w:val="right"/>
      </w:pPr>
      <w:r>
        <w:rPr>
          <w:color w:val="888888"/>
          <w:sz w:val="18"/>
        </w:rPr>
        <w:t>הנתונים מבוססים על ניתוח קוד הפרויקט, מחירוני AWS (eu-west-1, יולי 2025) ומדדי עומס מחושבים.</w:t>
      </w:r>
    </w:p>
    <w:p w14:paraId="05D0BEED" w14:textId="77777777" w:rsidR="004B7A9F" w:rsidRDefault="00000000">
      <w:pPr>
        <w:spacing w:before="80" w:after="80"/>
        <w:jc w:val="right"/>
      </w:pPr>
      <w:r>
        <w:rPr>
          <w:color w:val="888888"/>
          <w:sz w:val="18"/>
        </w:rPr>
        <w:t>שינויים בתנאי השוק, בשע"ח או בנפח התנועה בפועל עשויים להשפיע על הנתונים הסופיים.</w:t>
      </w:r>
    </w:p>
    <w:sectPr w:rsidR="004B7A9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04022">
    <w:abstractNumId w:val="8"/>
  </w:num>
  <w:num w:numId="2" w16cid:durableId="435487790">
    <w:abstractNumId w:val="6"/>
  </w:num>
  <w:num w:numId="3" w16cid:durableId="2007828927">
    <w:abstractNumId w:val="5"/>
  </w:num>
  <w:num w:numId="4" w16cid:durableId="696349613">
    <w:abstractNumId w:val="4"/>
  </w:num>
  <w:num w:numId="5" w16cid:durableId="751396349">
    <w:abstractNumId w:val="7"/>
  </w:num>
  <w:num w:numId="6" w16cid:durableId="842549475">
    <w:abstractNumId w:val="3"/>
  </w:num>
  <w:num w:numId="7" w16cid:durableId="2130464590">
    <w:abstractNumId w:val="2"/>
  </w:num>
  <w:num w:numId="8" w16cid:durableId="835803958">
    <w:abstractNumId w:val="1"/>
  </w:num>
  <w:num w:numId="9" w16cid:durableId="24415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A9F"/>
    <w:rsid w:val="00567275"/>
    <w:rsid w:val="00AA1D8D"/>
    <w:rsid w:val="00B47730"/>
    <w:rsid w:val="00CB0664"/>
    <w:rsid w:val="00CD2D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75E19B-1714-4D5F-BEB1-127271E1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Ella Halevy</cp:lastModifiedBy>
  <cp:revision>2</cp:revision>
  <dcterms:created xsi:type="dcterms:W3CDTF">2013-12-23T23:15:00Z</dcterms:created>
  <dcterms:modified xsi:type="dcterms:W3CDTF">2026-07-01T08:04:00Z</dcterms:modified>
  <cp:category/>
</cp:coreProperties>
</file>